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Nikita Developer</w:t>
      </w:r>
    </w:p>
    <w:p>
      <w:r>
        <w:t>Email: nikita@example.com</w:t>
      </w:r>
    </w:p>
    <w:p>
      <w:r>
        <w:t>I am a software engineer with experience in React, Python, Django, and machine learning.</w:t>
      </w:r>
    </w:p>
    <w:p>
      <w:r>
        <w:t>GitHub: github.com/nikita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